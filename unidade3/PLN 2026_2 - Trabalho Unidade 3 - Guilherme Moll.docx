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2949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UNIVERSIDADE REGIONAL DE BLUMENAU</w:t>
      </w:r>
    </w:p>
    <w:p w14:paraId="663C85C5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CENTRO DE CIÊNCIAS EXATAS E NATURAIS</w:t>
      </w:r>
    </w:p>
    <w:p w14:paraId="3AE4D5DF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CURSO DE CIÊNCIA DA COMPUTAÇÃO</w:t>
      </w:r>
    </w:p>
    <w:p w14:paraId="77ED96C9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Processamento de Linguagem Natural</w:t>
      </w:r>
    </w:p>
    <w:p w14:paraId="70BEA7DC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2026/2</w:t>
      </w:r>
    </w:p>
    <w:p w14:paraId="5D3A9317" w14:textId="77777777" w:rsidR="00FB072C" w:rsidRPr="00245DC4" w:rsidRDefault="00FB072C">
      <w:pPr>
        <w:rPr>
          <w:lang w:val="pt-BR"/>
        </w:rPr>
      </w:pPr>
    </w:p>
    <w:p w14:paraId="2B29B00D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Trabalho da Unidade 3</w:t>
      </w:r>
    </w:p>
    <w:p w14:paraId="79539C44" w14:textId="77777777" w:rsidR="00FB072C" w:rsidRPr="00245DC4" w:rsidRDefault="00FB072C">
      <w:pPr>
        <w:rPr>
          <w:lang w:val="pt-BR"/>
        </w:rPr>
      </w:pPr>
    </w:p>
    <w:p w14:paraId="179EC9BA" w14:textId="77777777" w:rsidR="00FB072C" w:rsidRPr="00245DC4" w:rsidRDefault="00B8251B">
      <w:pPr>
        <w:rPr>
          <w:lang w:val="pt-BR"/>
        </w:rPr>
      </w:pPr>
      <w:r w:rsidRPr="00245DC4">
        <w:rPr>
          <w:lang w:val="pt-BR"/>
        </w:rPr>
        <w:t>Equipe: Guilherme Moll   /   Link repositório: https://github.com/guimoll/processamento-linguagem-natural (pasta unidade3)</w:t>
      </w:r>
    </w:p>
    <w:p w14:paraId="41ADA323" w14:textId="77777777" w:rsidR="00FB072C" w:rsidRPr="00245DC4" w:rsidRDefault="00FB072C">
      <w:pPr>
        <w:rPr>
          <w:lang w:val="pt-BR"/>
        </w:rPr>
      </w:pPr>
    </w:p>
    <w:p w14:paraId="3D5842E4" w14:textId="77777777" w:rsidR="00FB072C" w:rsidRPr="00245DC4" w:rsidRDefault="00B8251B">
      <w:pPr>
        <w:spacing w:after="200"/>
        <w:rPr>
          <w:lang w:val="pt-BR"/>
        </w:rPr>
      </w:pPr>
      <w:r w:rsidRPr="00245DC4">
        <w:rPr>
          <w:lang w:val="pt-BR"/>
        </w:rPr>
        <w:t>Empregando os dados textuais obtidos por cada grupo, avaliem os resultados obtidos da combinação de diferentes representações textuais e técnicas/tarefas de Processamento de Linguagem Natural.</w:t>
      </w:r>
    </w:p>
    <w:p w14:paraId="7E0B021C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1) Iniciem marcando a lista abaixo com ✔ para as atividades efetivamente realizadas. Se não foram realizadas, incluam uma breve justificativa (ver exemplo abaixo).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FB072C" w14:paraId="1A625E0D" w14:textId="77777777">
        <w:trPr>
          <w:jc w:val="center"/>
        </w:trPr>
        <w:tc>
          <w:tcPr>
            <w:tcW w:w="2268" w:type="dxa"/>
          </w:tcPr>
          <w:p w14:paraId="075CF1D9" w14:textId="77777777" w:rsidR="00FB072C" w:rsidRPr="00245DC4" w:rsidRDefault="00FB072C">
            <w:pPr>
              <w:rPr>
                <w:lang w:val="pt-BR"/>
              </w:rPr>
            </w:pPr>
          </w:p>
        </w:tc>
        <w:tc>
          <w:tcPr>
            <w:tcW w:w="1701" w:type="dxa"/>
          </w:tcPr>
          <w:p w14:paraId="13B6C71C" w14:textId="77777777" w:rsidR="00FB072C" w:rsidRDefault="00B8251B">
            <w:proofErr w:type="spellStart"/>
            <w:r>
              <w:t>BoW</w:t>
            </w:r>
            <w:proofErr w:type="spellEnd"/>
          </w:p>
        </w:tc>
        <w:tc>
          <w:tcPr>
            <w:tcW w:w="1701" w:type="dxa"/>
          </w:tcPr>
          <w:p w14:paraId="66013644" w14:textId="77777777" w:rsidR="00FB072C" w:rsidRDefault="00B8251B">
            <w:r>
              <w:t>TF-IDF</w:t>
            </w:r>
          </w:p>
        </w:tc>
        <w:tc>
          <w:tcPr>
            <w:tcW w:w="1701" w:type="dxa"/>
          </w:tcPr>
          <w:p w14:paraId="578BB847" w14:textId="77777777" w:rsidR="00FB072C" w:rsidRDefault="00B8251B">
            <w:r>
              <w:t>Word2Vec</w:t>
            </w:r>
          </w:p>
        </w:tc>
        <w:tc>
          <w:tcPr>
            <w:tcW w:w="1701" w:type="dxa"/>
          </w:tcPr>
          <w:p w14:paraId="26295303" w14:textId="77777777" w:rsidR="00FB072C" w:rsidRDefault="00B8251B">
            <w:r>
              <w:t>BERT</w:t>
            </w:r>
          </w:p>
        </w:tc>
      </w:tr>
      <w:tr w:rsidR="00FB072C" w14:paraId="3C9C8D89" w14:textId="77777777">
        <w:trPr>
          <w:jc w:val="center"/>
        </w:trPr>
        <w:tc>
          <w:tcPr>
            <w:tcW w:w="2268" w:type="dxa"/>
          </w:tcPr>
          <w:p w14:paraId="4ABEE8E5" w14:textId="77777777" w:rsidR="00FB072C" w:rsidRDefault="00B8251B">
            <w:proofErr w:type="spellStart"/>
            <w:r>
              <w:t>Clusterização</w:t>
            </w:r>
            <w:proofErr w:type="spellEnd"/>
            <w:r>
              <w:t xml:space="preserve"> + PCA e </w:t>
            </w:r>
            <w:proofErr w:type="spellStart"/>
            <w:r>
              <w:t>visualização</w:t>
            </w:r>
            <w:proofErr w:type="spellEnd"/>
          </w:p>
        </w:tc>
        <w:tc>
          <w:tcPr>
            <w:tcW w:w="1701" w:type="dxa"/>
          </w:tcPr>
          <w:p w14:paraId="18F980AC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36C9F40B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7CA40E41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3CC3BFA9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</w:tr>
      <w:tr w:rsidR="00FB072C" w14:paraId="3C8ED8B2" w14:textId="77777777">
        <w:trPr>
          <w:jc w:val="center"/>
        </w:trPr>
        <w:tc>
          <w:tcPr>
            <w:tcW w:w="2268" w:type="dxa"/>
          </w:tcPr>
          <w:p w14:paraId="5CEEA41F" w14:textId="77777777" w:rsidR="00FB072C" w:rsidRDefault="00B8251B">
            <w:proofErr w:type="spellStart"/>
            <w:r>
              <w:t>Busca</w:t>
            </w:r>
            <w:proofErr w:type="spellEnd"/>
            <w:r>
              <w:t xml:space="preserve"> e </w:t>
            </w:r>
            <w:proofErr w:type="spellStart"/>
            <w:r>
              <w:t>recomendação</w:t>
            </w:r>
            <w:proofErr w:type="spellEnd"/>
          </w:p>
        </w:tc>
        <w:tc>
          <w:tcPr>
            <w:tcW w:w="1701" w:type="dxa"/>
          </w:tcPr>
          <w:p w14:paraId="4A1B33EB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10A3A57A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710FEA65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0AA023EC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</w:tr>
      <w:tr w:rsidR="00FB072C" w14:paraId="6A56775E" w14:textId="77777777">
        <w:trPr>
          <w:jc w:val="center"/>
        </w:trPr>
        <w:tc>
          <w:tcPr>
            <w:tcW w:w="2268" w:type="dxa"/>
          </w:tcPr>
          <w:p w14:paraId="4F1BF4D6" w14:textId="77777777" w:rsidR="00FB072C" w:rsidRDefault="00B8251B">
            <w:proofErr w:type="spellStart"/>
            <w:r>
              <w:t>Classificação</w:t>
            </w:r>
            <w:proofErr w:type="spellEnd"/>
          </w:p>
        </w:tc>
        <w:tc>
          <w:tcPr>
            <w:tcW w:w="1701" w:type="dxa"/>
          </w:tcPr>
          <w:p w14:paraId="7E8C9D37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73784143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676C91F6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4B28767D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</w:tr>
    </w:tbl>
    <w:p w14:paraId="122E48D0" w14:textId="77777777" w:rsidR="00FB072C" w:rsidRDefault="00FB072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FB072C" w:rsidRPr="00806543" w14:paraId="2DD56B3E" w14:textId="77777777">
        <w:trPr>
          <w:jc w:val="center"/>
        </w:trPr>
        <w:tc>
          <w:tcPr>
            <w:tcW w:w="4513" w:type="dxa"/>
          </w:tcPr>
          <w:p w14:paraId="14AC0A1D" w14:textId="77777777" w:rsidR="00FB072C" w:rsidRDefault="00B8251B">
            <w:proofErr w:type="spellStart"/>
            <w:r>
              <w:t>Análise</w:t>
            </w:r>
            <w:proofErr w:type="spellEnd"/>
            <w:r>
              <w:t xml:space="preserve"> de </w:t>
            </w:r>
            <w:proofErr w:type="spellStart"/>
            <w:r>
              <w:t>sentimento</w:t>
            </w:r>
            <w:proofErr w:type="spellEnd"/>
          </w:p>
        </w:tc>
        <w:tc>
          <w:tcPr>
            <w:tcW w:w="4513" w:type="dxa"/>
          </w:tcPr>
          <w:p w14:paraId="270CB701" w14:textId="77777777" w:rsidR="00FB072C" w:rsidRPr="00245DC4" w:rsidRDefault="00B8251B">
            <w:pPr>
              <w:rPr>
                <w:lang w:val="pt-BR"/>
              </w:rPr>
            </w:pPr>
            <w:r w:rsidRPr="00245DC4">
              <w:rPr>
                <w:lang w:val="pt-BR"/>
              </w:rPr>
              <w:t>( X ) Foi realizada   (   ) Não foi realizada</w:t>
            </w:r>
          </w:p>
        </w:tc>
      </w:tr>
      <w:tr w:rsidR="00FB072C" w:rsidRPr="00806543" w14:paraId="40F6886D" w14:textId="77777777">
        <w:trPr>
          <w:jc w:val="center"/>
        </w:trPr>
        <w:tc>
          <w:tcPr>
            <w:tcW w:w="4513" w:type="dxa"/>
          </w:tcPr>
          <w:p w14:paraId="6F80071B" w14:textId="77777777" w:rsidR="00FB072C" w:rsidRDefault="00B8251B">
            <w:proofErr w:type="spellStart"/>
            <w:r>
              <w:t>Reconhecimento</w:t>
            </w:r>
            <w:proofErr w:type="spellEnd"/>
            <w:r>
              <w:t xml:space="preserve"> de </w:t>
            </w:r>
            <w:proofErr w:type="spellStart"/>
            <w:r>
              <w:t>Entidades</w:t>
            </w:r>
            <w:proofErr w:type="spellEnd"/>
            <w:r>
              <w:t xml:space="preserve"> </w:t>
            </w:r>
            <w:proofErr w:type="spellStart"/>
            <w:r>
              <w:t>Nomeadas</w:t>
            </w:r>
            <w:proofErr w:type="spellEnd"/>
          </w:p>
        </w:tc>
        <w:tc>
          <w:tcPr>
            <w:tcW w:w="4513" w:type="dxa"/>
          </w:tcPr>
          <w:p w14:paraId="1D9D91FE" w14:textId="77777777" w:rsidR="00FB072C" w:rsidRPr="00245DC4" w:rsidRDefault="00B8251B">
            <w:pPr>
              <w:rPr>
                <w:lang w:val="pt-BR"/>
              </w:rPr>
            </w:pPr>
            <w:r w:rsidRPr="00245DC4">
              <w:rPr>
                <w:lang w:val="pt-BR"/>
              </w:rPr>
              <w:t>( X ) Foi realizado   (   ) Não foi realizado</w:t>
            </w:r>
          </w:p>
        </w:tc>
      </w:tr>
      <w:tr w:rsidR="00FB072C" w:rsidRPr="00806543" w14:paraId="23866F6D" w14:textId="77777777">
        <w:trPr>
          <w:jc w:val="center"/>
        </w:trPr>
        <w:tc>
          <w:tcPr>
            <w:tcW w:w="4513" w:type="dxa"/>
          </w:tcPr>
          <w:p w14:paraId="4CDC9E8E" w14:textId="77777777" w:rsidR="00FB072C" w:rsidRDefault="00B8251B">
            <w:proofErr w:type="spellStart"/>
            <w:r>
              <w:t>Extração</w:t>
            </w:r>
            <w:proofErr w:type="spellEnd"/>
            <w:r>
              <w:t xml:space="preserve"> de </w:t>
            </w:r>
            <w:proofErr w:type="spellStart"/>
            <w:r>
              <w:t>Relações</w:t>
            </w:r>
            <w:proofErr w:type="spellEnd"/>
          </w:p>
        </w:tc>
        <w:tc>
          <w:tcPr>
            <w:tcW w:w="4513" w:type="dxa"/>
          </w:tcPr>
          <w:p w14:paraId="46BB8913" w14:textId="77777777" w:rsidR="00FB072C" w:rsidRPr="00245DC4" w:rsidRDefault="00B8251B">
            <w:pPr>
              <w:rPr>
                <w:lang w:val="pt-BR"/>
              </w:rPr>
            </w:pPr>
            <w:r w:rsidRPr="00245DC4">
              <w:rPr>
                <w:lang w:val="pt-BR"/>
              </w:rPr>
              <w:t>( X ) Foi realizada   (   ) Não foi realizada</w:t>
            </w:r>
          </w:p>
        </w:tc>
      </w:tr>
    </w:tbl>
    <w:p w14:paraId="776D740C" w14:textId="77777777" w:rsidR="00FB072C" w:rsidRPr="00245DC4" w:rsidRDefault="00FB072C">
      <w:pPr>
        <w:spacing w:after="200"/>
        <w:rPr>
          <w:lang w:val="pt-BR"/>
        </w:rPr>
      </w:pPr>
    </w:p>
    <w:p w14:paraId="3D09ED31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 xml:space="preserve">2) Avaliem qualitativamente, a partir dos resultados e da leitura dos textos, qual representação gerou clusters mais representativos para os dados. Qual a quantidade de clusters que melhor expressou as características originais dos dados? Insiram imagens e interpretem as métricas </w:t>
      </w:r>
      <w:proofErr w:type="spellStart"/>
      <w:r w:rsidRPr="00245DC4">
        <w:rPr>
          <w:lang w:val="pt-BR"/>
        </w:rPr>
        <w:t>intra</w:t>
      </w:r>
      <w:proofErr w:type="spellEnd"/>
      <w:r w:rsidRPr="00245DC4">
        <w:rPr>
          <w:lang w:val="pt-BR"/>
        </w:rPr>
        <w:t xml:space="preserve"> e </w:t>
      </w:r>
      <w:proofErr w:type="spellStart"/>
      <w:r w:rsidRPr="00245DC4">
        <w:rPr>
          <w:lang w:val="pt-BR"/>
        </w:rPr>
        <w:t>interclusters</w:t>
      </w:r>
      <w:proofErr w:type="spellEnd"/>
      <w:r w:rsidRPr="00245DC4">
        <w:rPr>
          <w:lang w:val="pt-BR"/>
        </w:rPr>
        <w:t>.</w:t>
      </w:r>
    </w:p>
    <w:p w14:paraId="40DD3BF4" w14:textId="1CBADF43" w:rsidR="00FB072C" w:rsidRDefault="00B8251B">
      <w:pPr>
        <w:spacing w:after="120"/>
        <w:rPr>
          <w:lang w:val="pt-BR"/>
        </w:rPr>
      </w:pPr>
      <w:r w:rsidRPr="00245DC4">
        <w:rPr>
          <w:lang w:val="pt-BR"/>
        </w:rPr>
        <w:t>TF-</w:t>
      </w:r>
      <w:proofErr w:type="spellStart"/>
      <w:r w:rsidRPr="00245DC4">
        <w:rPr>
          <w:lang w:val="pt-BR"/>
        </w:rPr>
        <w:t>idf</w:t>
      </w:r>
      <w:proofErr w:type="spellEnd"/>
      <w:r w:rsidRPr="00245DC4">
        <w:rPr>
          <w:lang w:val="pt-BR"/>
        </w:rPr>
        <w:t xml:space="preserve"> gerou os clusters mais representativos sendo o </w:t>
      </w:r>
      <w:proofErr w:type="spellStart"/>
      <w:r w:rsidRPr="00245DC4">
        <w:rPr>
          <w:lang w:val="pt-BR"/>
        </w:rPr>
        <w:t>unico</w:t>
      </w:r>
      <w:proofErr w:type="spellEnd"/>
      <w:r w:rsidRPr="00245DC4">
        <w:rPr>
          <w:lang w:val="pt-BR"/>
        </w:rPr>
        <w:t xml:space="preserve"> que separou o </w:t>
      </w:r>
      <w:proofErr w:type="spellStart"/>
      <w:r w:rsidRPr="00245DC4">
        <w:rPr>
          <w:lang w:val="pt-BR"/>
        </w:rPr>
        <w:t>nivel</w:t>
      </w:r>
      <w:proofErr w:type="spellEnd"/>
      <w:r w:rsidRPr="00245DC4">
        <w:rPr>
          <w:lang w:val="pt-BR"/>
        </w:rPr>
        <w:t xml:space="preserve"> de </w:t>
      </w:r>
      <w:proofErr w:type="spellStart"/>
      <w:r w:rsidRPr="00245DC4">
        <w:rPr>
          <w:lang w:val="pt-BR"/>
        </w:rPr>
        <w:t>urgencia</w:t>
      </w:r>
      <w:proofErr w:type="spellEnd"/>
      <w:r w:rsidRPr="00245DC4">
        <w:rPr>
          <w:lang w:val="pt-BR"/>
        </w:rPr>
        <w:t xml:space="preserve">. O cluster de </w:t>
      </w:r>
      <w:proofErr w:type="spellStart"/>
      <w:r w:rsidRPr="00245DC4">
        <w:rPr>
          <w:lang w:val="pt-BR"/>
        </w:rPr>
        <w:t>emergencia</w:t>
      </w:r>
      <w:proofErr w:type="spellEnd"/>
      <w:r w:rsidRPr="00245DC4">
        <w:rPr>
          <w:lang w:val="pt-BR"/>
        </w:rPr>
        <w:t xml:space="preserve"> com 93% para palavras como "</w:t>
      </w:r>
      <w:proofErr w:type="spellStart"/>
      <w:r w:rsidRPr="00245DC4">
        <w:rPr>
          <w:lang w:val="pt-BR"/>
        </w:rPr>
        <w:t>chest</w:t>
      </w:r>
      <w:proofErr w:type="spellEnd"/>
      <w:r w:rsidRPr="00245DC4">
        <w:rPr>
          <w:lang w:val="pt-BR"/>
        </w:rPr>
        <w:t>", "</w:t>
      </w:r>
      <w:proofErr w:type="spellStart"/>
      <w:r w:rsidRPr="00245DC4">
        <w:rPr>
          <w:lang w:val="pt-BR"/>
        </w:rPr>
        <w:t>breathing</w:t>
      </w:r>
      <w:proofErr w:type="spellEnd"/>
      <w:r w:rsidRPr="00245DC4">
        <w:rPr>
          <w:lang w:val="pt-BR"/>
        </w:rPr>
        <w:t>" e "</w:t>
      </w:r>
      <w:proofErr w:type="spellStart"/>
      <w:r w:rsidRPr="00245DC4">
        <w:rPr>
          <w:lang w:val="pt-BR"/>
        </w:rPr>
        <w:t>nearest</w:t>
      </w:r>
      <w:proofErr w:type="spellEnd"/>
      <w:r w:rsidRPr="00245DC4">
        <w:rPr>
          <w:lang w:val="pt-BR"/>
        </w:rPr>
        <w:t xml:space="preserve"> A&amp;E" e outro com 77% urgente ("</w:t>
      </w:r>
      <w:proofErr w:type="spellStart"/>
      <w:r w:rsidRPr="00245DC4">
        <w:rPr>
          <w:lang w:val="pt-BR"/>
        </w:rPr>
        <w:t>call</w:t>
      </w:r>
      <w:proofErr w:type="spellEnd"/>
      <w:r w:rsidRPr="00245DC4">
        <w:rPr>
          <w:lang w:val="pt-BR"/>
        </w:rPr>
        <w:t xml:space="preserve"> </w:t>
      </w:r>
      <w:r w:rsidR="00245DC4" w:rsidRPr="00245DC4">
        <w:rPr>
          <w:lang w:val="pt-BR"/>
        </w:rPr>
        <w:t>111</w:t>
      </w:r>
      <w:r w:rsidRPr="00245DC4">
        <w:rPr>
          <w:lang w:val="pt-BR"/>
        </w:rPr>
        <w:t xml:space="preserve">" e "online") e outro com 76% de autocuidado. K=7 expressou melhor os dados resultando no maior ARI com </w:t>
      </w:r>
      <w:proofErr w:type="spellStart"/>
      <w:r w:rsidRPr="00245DC4">
        <w:rPr>
          <w:lang w:val="pt-BR"/>
        </w:rPr>
        <w:t>urgencia</w:t>
      </w:r>
      <w:proofErr w:type="spellEnd"/>
      <w:r w:rsidRPr="00245DC4">
        <w:rPr>
          <w:lang w:val="pt-BR"/>
        </w:rPr>
        <w:t xml:space="preserve"> (0,33 no tf-</w:t>
      </w:r>
      <w:proofErr w:type="spellStart"/>
      <w:r w:rsidRPr="00245DC4">
        <w:rPr>
          <w:lang w:val="pt-BR"/>
        </w:rPr>
        <w:t>idf</w:t>
      </w:r>
      <w:proofErr w:type="spellEnd"/>
      <w:r w:rsidRPr="00245DC4">
        <w:rPr>
          <w:lang w:val="pt-BR"/>
        </w:rPr>
        <w:t>).</w:t>
      </w:r>
    </w:p>
    <w:p w14:paraId="47B50CD8" w14:textId="31864F19" w:rsidR="00C53812" w:rsidRPr="00245DC4" w:rsidRDefault="00C53812">
      <w:pPr>
        <w:spacing w:after="120"/>
        <w:rPr>
          <w:lang w:val="pt-BR"/>
        </w:rPr>
      </w:pPr>
      <w:proofErr w:type="spellStart"/>
      <w:r w:rsidRPr="00C53812">
        <w:rPr>
          <w:lang w:val="pt-BR"/>
        </w:rPr>
        <w:t>BoW</w:t>
      </w:r>
      <w:proofErr w:type="spellEnd"/>
      <w:r w:rsidRPr="00C53812">
        <w:rPr>
          <w:lang w:val="pt-BR"/>
        </w:rPr>
        <w:t xml:space="preserve"> e TF-IDF tem </w:t>
      </w:r>
      <w:proofErr w:type="spellStart"/>
      <w:r w:rsidRPr="00C53812">
        <w:rPr>
          <w:lang w:val="pt-BR"/>
        </w:rPr>
        <w:t>coesao</w:t>
      </w:r>
      <w:proofErr w:type="spellEnd"/>
      <w:r w:rsidRPr="00C53812">
        <w:rPr>
          <w:lang w:val="pt-BR"/>
        </w:rPr>
        <w:t xml:space="preserve"> baixa (0,23 e 0,15) mas bem acima da similaridade geral (0,06 e 0,02) e centroides distantes (0,70 e 0,75), grupos distintos. Word2Vec e BERT tem </w:t>
      </w:r>
      <w:proofErr w:type="spellStart"/>
      <w:r w:rsidRPr="00C53812">
        <w:rPr>
          <w:lang w:val="pt-BR"/>
        </w:rPr>
        <w:t>coesao</w:t>
      </w:r>
      <w:proofErr w:type="spellEnd"/>
      <w:r w:rsidRPr="00C53812">
        <w:rPr>
          <w:lang w:val="pt-BR"/>
        </w:rPr>
        <w:t xml:space="preserve"> alta (0,74 e 0,81) mas quase </w:t>
      </w:r>
      <w:r>
        <w:rPr>
          <w:lang w:val="pt-BR"/>
        </w:rPr>
        <w:t xml:space="preserve">a mesma que a </w:t>
      </w:r>
      <w:r w:rsidRPr="00C53812">
        <w:rPr>
          <w:lang w:val="pt-BR"/>
        </w:rPr>
        <w:t xml:space="preserve"> similaridade geral (0,66 e 0,77) e centroides </w:t>
      </w:r>
      <w:proofErr w:type="spellStart"/>
      <w:r w:rsidRPr="00C53812">
        <w:rPr>
          <w:lang w:val="pt-BR"/>
        </w:rPr>
        <w:t>proximos</w:t>
      </w:r>
      <w:proofErr w:type="spellEnd"/>
      <w:r w:rsidRPr="00C53812">
        <w:rPr>
          <w:lang w:val="pt-BR"/>
        </w:rPr>
        <w:t xml:space="preserve"> (0,13 e 0,08), todos os textos ficam parecidos e os clusters se </w:t>
      </w:r>
      <w:proofErr w:type="spellStart"/>
      <w:r w:rsidRPr="00C53812">
        <w:rPr>
          <w:lang w:val="pt-BR"/>
        </w:rPr>
        <w:t>sobrepoem</w:t>
      </w:r>
      <w:proofErr w:type="spellEnd"/>
      <w:r w:rsidRPr="00C53812">
        <w:rPr>
          <w:lang w:val="pt-BR"/>
        </w:rPr>
        <w:t xml:space="preserve"> no PCA.</w:t>
      </w:r>
    </w:p>
    <w:p w14:paraId="0251E09A" w14:textId="77777777" w:rsidR="00FB072C" w:rsidRDefault="00B8251B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059140A" wp14:editId="64629BF9">
            <wp:extent cx="5760000" cy="12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redura_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2912" w14:textId="77777777" w:rsidR="00FB072C" w:rsidRDefault="00B8251B">
      <w:pPr>
        <w:spacing w:after="120"/>
        <w:jc w:val="center"/>
      </w:pPr>
      <w:r>
        <w:rPr>
          <w:noProof/>
        </w:rPr>
        <w:drawing>
          <wp:inline distT="0" distB="0" distL="0" distR="0" wp14:anchorId="36067F37" wp14:editId="324B4011">
            <wp:extent cx="5040000" cy="4264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lust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6911" w14:textId="77777777" w:rsidR="00FB072C" w:rsidRDefault="00B8251B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BE592E9" wp14:editId="0141BA1B">
            <wp:extent cx="5040000" cy="33063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ch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6D45" w14:textId="77777777" w:rsidR="00FB072C" w:rsidRDefault="00FB072C">
      <w:pPr>
        <w:spacing w:after="200"/>
      </w:pPr>
    </w:p>
    <w:p w14:paraId="61A9BD77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3) Apresentem resultados de busca e analisem criticamente a qualidade dos top-3 e top-5 documentos retornados para cada representação. Os resultados são utilizáveis em um contexto real? Como poderiam ser combinados ou melhorados?</w:t>
      </w:r>
    </w:p>
    <w:p w14:paraId="47D6706C" w14:textId="0483C5EB" w:rsidR="00FB072C" w:rsidRPr="00400832" w:rsidRDefault="00400832" w:rsidP="00400832">
      <w:pPr>
        <w:spacing w:after="120"/>
        <w:rPr>
          <w:lang w:val="pt-BR"/>
        </w:rPr>
      </w:pPr>
      <w:r w:rsidRPr="00400832">
        <w:rPr>
          <w:lang w:val="pt-BR"/>
        </w:rPr>
        <w:t xml:space="preserve">Para </w:t>
      </w:r>
      <w:proofErr w:type="spellStart"/>
      <w:r w:rsidRPr="00400832">
        <w:rPr>
          <w:lang w:val="pt-BR"/>
        </w:rPr>
        <w:t>emergencia</w:t>
      </w:r>
      <w:proofErr w:type="spellEnd"/>
      <w:r w:rsidRPr="00400832">
        <w:rPr>
          <w:lang w:val="pt-BR"/>
        </w:rPr>
        <w:t xml:space="preserve"> os resultados </w:t>
      </w:r>
      <w:r w:rsidR="00806543">
        <w:rPr>
          <w:lang w:val="pt-BR"/>
        </w:rPr>
        <w:t xml:space="preserve">ficaram aceitáveis, desta forma: </w:t>
      </w:r>
      <w:r w:rsidRPr="00400832">
        <w:rPr>
          <w:lang w:val="pt-BR"/>
        </w:rPr>
        <w:t xml:space="preserve"> em "I </w:t>
      </w:r>
      <w:proofErr w:type="spellStart"/>
      <w:r w:rsidRPr="00400832">
        <w:rPr>
          <w:lang w:val="pt-BR"/>
        </w:rPr>
        <w:t>have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chest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pain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and</w:t>
      </w:r>
      <w:proofErr w:type="spellEnd"/>
      <w:r w:rsidRPr="00400832">
        <w:rPr>
          <w:lang w:val="pt-BR"/>
        </w:rPr>
        <w:t xml:space="preserve"> I </w:t>
      </w:r>
      <w:proofErr w:type="spellStart"/>
      <w:r w:rsidRPr="00400832">
        <w:rPr>
          <w:lang w:val="pt-BR"/>
        </w:rPr>
        <w:t>can't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breathe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properly</w:t>
      </w:r>
      <w:proofErr w:type="spellEnd"/>
      <w:r w:rsidRPr="00400832">
        <w:rPr>
          <w:lang w:val="pt-BR"/>
        </w:rPr>
        <w:t xml:space="preserve">" as quatro </w:t>
      </w:r>
      <w:proofErr w:type="spellStart"/>
      <w:r w:rsidRPr="00400832">
        <w:rPr>
          <w:lang w:val="pt-BR"/>
        </w:rPr>
        <w:t>representacoes</w:t>
      </w:r>
      <w:proofErr w:type="spellEnd"/>
      <w:r w:rsidRPr="00400832">
        <w:rPr>
          <w:lang w:val="pt-BR"/>
        </w:rPr>
        <w:t xml:space="preserve"> trazem s</w:t>
      </w:r>
      <w:r w:rsidR="00806543">
        <w:rPr>
          <w:lang w:val="pt-BR"/>
        </w:rPr>
        <w:t xml:space="preserve">ó </w:t>
      </w:r>
      <w:proofErr w:type="spellStart"/>
      <w:r w:rsidRPr="00400832">
        <w:rPr>
          <w:lang w:val="pt-BR"/>
        </w:rPr>
        <w:t>care</w:t>
      </w:r>
      <w:proofErr w:type="spellEnd"/>
      <w:r w:rsidRPr="00400832">
        <w:rPr>
          <w:lang w:val="pt-BR"/>
        </w:rPr>
        <w:t xml:space="preserve"> cards de emerg</w:t>
      </w:r>
      <w:r w:rsidR="00806543">
        <w:rPr>
          <w:lang w:val="pt-BR"/>
        </w:rPr>
        <w:t>ê</w:t>
      </w:r>
      <w:r w:rsidRPr="00400832">
        <w:rPr>
          <w:lang w:val="pt-BR"/>
        </w:rPr>
        <w:t xml:space="preserve">ncia no top-3 e no top-5. Para perguntas especificas </w:t>
      </w:r>
      <w:proofErr w:type="spellStart"/>
      <w:r w:rsidRPr="00400832">
        <w:rPr>
          <w:lang w:val="pt-BR"/>
        </w:rPr>
        <w:t>n</w:t>
      </w:r>
      <w:r w:rsidR="00806543">
        <w:rPr>
          <w:lang w:val="pt-BR"/>
        </w:rPr>
        <w:t>ão,apenas</w:t>
      </w:r>
      <w:proofErr w:type="spellEnd"/>
      <w:r w:rsidRPr="00400832">
        <w:rPr>
          <w:lang w:val="pt-BR"/>
        </w:rPr>
        <w:t xml:space="preserve"> acertam a palavra e erram a </w:t>
      </w:r>
      <w:proofErr w:type="spellStart"/>
      <w:r w:rsidRPr="00400832">
        <w:rPr>
          <w:lang w:val="pt-BR"/>
        </w:rPr>
        <w:t>intencao</w:t>
      </w:r>
      <w:proofErr w:type="spellEnd"/>
      <w:r w:rsidRPr="00400832">
        <w:rPr>
          <w:lang w:val="pt-BR"/>
        </w:rPr>
        <w:t>: em "</w:t>
      </w:r>
      <w:proofErr w:type="spellStart"/>
      <w:r w:rsidRPr="00400832">
        <w:rPr>
          <w:lang w:val="pt-BR"/>
        </w:rPr>
        <w:t>my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child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has</w:t>
      </w:r>
      <w:proofErr w:type="spellEnd"/>
      <w:r w:rsidRPr="00400832">
        <w:rPr>
          <w:lang w:val="pt-BR"/>
        </w:rPr>
        <w:t xml:space="preserve"> a high </w:t>
      </w:r>
      <w:proofErr w:type="spellStart"/>
      <w:r w:rsidRPr="00400832">
        <w:rPr>
          <w:lang w:val="pt-BR"/>
        </w:rPr>
        <w:t>temperature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and</w:t>
      </w:r>
      <w:proofErr w:type="spellEnd"/>
      <w:r w:rsidRPr="00400832">
        <w:rPr>
          <w:lang w:val="pt-BR"/>
        </w:rPr>
        <w:t xml:space="preserve"> a </w:t>
      </w:r>
      <w:proofErr w:type="spellStart"/>
      <w:r w:rsidRPr="00400832">
        <w:rPr>
          <w:lang w:val="pt-BR"/>
        </w:rPr>
        <w:t>rash</w:t>
      </w:r>
      <w:proofErr w:type="spellEnd"/>
      <w:r w:rsidRPr="00400832">
        <w:rPr>
          <w:lang w:val="pt-BR"/>
        </w:rPr>
        <w:t xml:space="preserve">" </w:t>
      </w:r>
      <w:proofErr w:type="spellStart"/>
      <w:r w:rsidRPr="00400832">
        <w:rPr>
          <w:lang w:val="pt-BR"/>
        </w:rPr>
        <w:t>BoW</w:t>
      </w:r>
      <w:proofErr w:type="spellEnd"/>
      <w:r w:rsidRPr="00400832">
        <w:rPr>
          <w:lang w:val="pt-BR"/>
        </w:rPr>
        <w:t xml:space="preserve"> e TF-IDF ignoram "</w:t>
      </w:r>
      <w:proofErr w:type="spellStart"/>
      <w:r w:rsidRPr="00400832">
        <w:rPr>
          <w:lang w:val="pt-BR"/>
        </w:rPr>
        <w:t>rash</w:t>
      </w:r>
      <w:proofErr w:type="spellEnd"/>
      <w:r w:rsidRPr="00400832">
        <w:rPr>
          <w:lang w:val="pt-BR"/>
        </w:rPr>
        <w:t xml:space="preserve">", </w:t>
      </w:r>
      <w:proofErr w:type="spellStart"/>
      <w:r w:rsidRPr="00400832">
        <w:rPr>
          <w:lang w:val="pt-BR"/>
        </w:rPr>
        <w:t>so</w:t>
      </w:r>
      <w:proofErr w:type="spellEnd"/>
      <w:r w:rsidRPr="00400832">
        <w:rPr>
          <w:lang w:val="pt-BR"/>
        </w:rPr>
        <w:t xml:space="preserve"> o Word2Vec traz </w:t>
      </w:r>
      <w:proofErr w:type="spellStart"/>
      <w:r w:rsidRPr="00400832">
        <w:rPr>
          <w:lang w:val="pt-BR"/>
        </w:rPr>
        <w:t>Roseola</w:t>
      </w:r>
      <w:proofErr w:type="spellEnd"/>
      <w:r w:rsidRPr="00400832">
        <w:rPr>
          <w:lang w:val="pt-BR"/>
        </w:rPr>
        <w:t xml:space="preserve"> no top-3 e o BERT perde "</w:t>
      </w:r>
      <w:proofErr w:type="spellStart"/>
      <w:r w:rsidRPr="00400832">
        <w:rPr>
          <w:lang w:val="pt-BR"/>
        </w:rPr>
        <w:t>child</w:t>
      </w:r>
      <w:proofErr w:type="spellEnd"/>
      <w:r w:rsidRPr="00400832">
        <w:rPr>
          <w:lang w:val="pt-BR"/>
        </w:rPr>
        <w:t>" e traz cistoscopia</w:t>
      </w:r>
      <w:r w:rsidR="00806543">
        <w:rPr>
          <w:lang w:val="pt-BR"/>
        </w:rPr>
        <w:t xml:space="preserve">. A frase </w:t>
      </w:r>
      <w:r w:rsidRPr="00400832">
        <w:rPr>
          <w:lang w:val="pt-BR"/>
        </w:rPr>
        <w:t xml:space="preserve"> "</w:t>
      </w:r>
      <w:proofErr w:type="spellStart"/>
      <w:r w:rsidRPr="00400832">
        <w:rPr>
          <w:lang w:val="pt-BR"/>
        </w:rPr>
        <w:t>can</w:t>
      </w:r>
      <w:proofErr w:type="spellEnd"/>
      <w:r w:rsidRPr="00400832">
        <w:rPr>
          <w:lang w:val="pt-BR"/>
        </w:rPr>
        <w:t xml:space="preserve"> I drink </w:t>
      </w:r>
      <w:proofErr w:type="spellStart"/>
      <w:r w:rsidRPr="00400832">
        <w:rPr>
          <w:lang w:val="pt-BR"/>
        </w:rPr>
        <w:t>alcohol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while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taking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antibiotics</w:t>
      </w:r>
      <w:proofErr w:type="spellEnd"/>
      <w:r w:rsidRPr="00400832">
        <w:rPr>
          <w:lang w:val="pt-BR"/>
        </w:rPr>
        <w:t xml:space="preserve">" </w:t>
      </w:r>
      <w:proofErr w:type="spellStart"/>
      <w:r w:rsidRPr="00400832">
        <w:rPr>
          <w:lang w:val="pt-BR"/>
        </w:rPr>
        <w:t>nao</w:t>
      </w:r>
      <w:proofErr w:type="spellEnd"/>
      <w:r w:rsidRPr="00400832">
        <w:rPr>
          <w:lang w:val="pt-BR"/>
        </w:rPr>
        <w:t xml:space="preserve"> teve resposta certa em nenhuma, a </w:t>
      </w:r>
      <w:proofErr w:type="spellStart"/>
      <w:r w:rsidRPr="00400832">
        <w:rPr>
          <w:lang w:val="pt-BR"/>
        </w:rPr>
        <w:t>pagina</w:t>
      </w:r>
      <w:proofErr w:type="spellEnd"/>
      <w:r w:rsidRPr="00400832">
        <w:rPr>
          <w:lang w:val="pt-BR"/>
        </w:rPr>
        <w:t xml:space="preserve"> </w:t>
      </w:r>
      <w:proofErr w:type="spellStart"/>
      <w:r w:rsidRPr="00400832">
        <w:rPr>
          <w:lang w:val="pt-BR"/>
        </w:rPr>
        <w:t>nao</w:t>
      </w:r>
      <w:proofErr w:type="spellEnd"/>
      <w:r w:rsidRPr="00400832">
        <w:rPr>
          <w:lang w:val="pt-BR"/>
        </w:rPr>
        <w:t xml:space="preserve"> caiu na amostra de 4.000. O BERT sem ajuste fino foi o pior, cosseno de 0,7 a 0,8 entre </w:t>
      </w:r>
      <w:r w:rsidR="00806543">
        <w:rPr>
          <w:lang w:val="pt-BR"/>
        </w:rPr>
        <w:t>todos os</w:t>
      </w:r>
      <w:r w:rsidRPr="00400832">
        <w:rPr>
          <w:lang w:val="pt-BR"/>
        </w:rPr>
        <w:t xml:space="preserve"> textos. Combinando TF-IDF + BERT o topo melhora, e daria para indexar o corpus inteiro e trocar o BERT por um modelo treinado para similaridade de </w:t>
      </w:r>
      <w:r w:rsidR="00806543">
        <w:rPr>
          <w:lang w:val="pt-BR"/>
        </w:rPr>
        <w:t xml:space="preserve">frases. Essas frases foram escolhidas aleatoriamente pensando como um usuário utilizaria o </w:t>
      </w:r>
      <w:proofErr w:type="spellStart"/>
      <w:r w:rsidR="00806543">
        <w:rPr>
          <w:lang w:val="pt-BR"/>
        </w:rPr>
        <w:t>chatbot</w:t>
      </w:r>
      <w:proofErr w:type="spellEnd"/>
      <w:r w:rsidR="00806543">
        <w:rPr>
          <w:lang w:val="pt-BR"/>
        </w:rPr>
        <w:t xml:space="preserve"> de apoio medico</w:t>
      </w:r>
    </w:p>
    <w:p w14:paraId="5695B203" w14:textId="294D14B3" w:rsidR="00400832" w:rsidRDefault="00400832" w:rsidP="00400832">
      <w:pPr>
        <w:spacing w:after="12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D1FDD3D" wp14:editId="7BBF4574">
            <wp:extent cx="5040630" cy="6294365"/>
            <wp:effectExtent l="0" t="0" r="7620" b="0"/>
            <wp:docPr id="187479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9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29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17EA" w14:textId="19385240" w:rsidR="00400832" w:rsidRDefault="00400832" w:rsidP="00400832">
      <w:pPr>
        <w:spacing w:after="12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0B815C7" wp14:editId="2668B093">
            <wp:extent cx="5040630" cy="6518865"/>
            <wp:effectExtent l="0" t="0" r="7620" b="0"/>
            <wp:docPr id="1352875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5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5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40F5" w14:textId="77777777" w:rsidR="00400832" w:rsidRPr="00245DC4" w:rsidRDefault="00400832">
      <w:pPr>
        <w:spacing w:after="200"/>
        <w:rPr>
          <w:lang w:val="pt-BR"/>
        </w:rPr>
      </w:pPr>
    </w:p>
    <w:p w14:paraId="08A3B22F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4) Foi possível treinar um classificador? Como ele se comportou a partir de dados novos? Alguma representação textual favorece classificações mais precisas? Quais? Foi utilizada alguma técnica utilizando modelos de linguagem ou de modelos de decisão? Explique.</w:t>
      </w:r>
    </w:p>
    <w:p w14:paraId="0AF76B7A" w14:textId="44E70AEA" w:rsidR="00FB072C" w:rsidRPr="00201EA0" w:rsidRDefault="00201EA0" w:rsidP="00201EA0">
      <w:pPr>
        <w:spacing w:after="120"/>
        <w:rPr>
          <w:lang w:val="pt-BR"/>
        </w:rPr>
      </w:pPr>
      <w:r w:rsidRPr="00201EA0">
        <w:rPr>
          <w:lang w:val="pt-BR"/>
        </w:rPr>
        <w:t xml:space="preserve">Sim, os </w:t>
      </w:r>
      <w:proofErr w:type="spellStart"/>
      <w:r w:rsidRPr="00201EA0">
        <w:rPr>
          <w:lang w:val="pt-BR"/>
        </w:rPr>
        <w:t>rotulos</w:t>
      </w:r>
      <w:proofErr w:type="spellEnd"/>
      <w:r w:rsidRPr="00201EA0">
        <w:rPr>
          <w:lang w:val="pt-BR"/>
        </w:rPr>
        <w:t xml:space="preserve"> de </w:t>
      </w:r>
      <w:proofErr w:type="spellStart"/>
      <w:r w:rsidRPr="00201EA0">
        <w:rPr>
          <w:lang w:val="pt-BR"/>
        </w:rPr>
        <w:t>urgencia</w:t>
      </w:r>
      <w:proofErr w:type="spellEnd"/>
      <w:r w:rsidRPr="00201EA0">
        <w:rPr>
          <w:lang w:val="pt-BR"/>
        </w:rPr>
        <w:t xml:space="preserve"> </w:t>
      </w:r>
      <w:proofErr w:type="spellStart"/>
      <w:r w:rsidRPr="00201EA0">
        <w:rPr>
          <w:lang w:val="pt-BR"/>
        </w:rPr>
        <w:t>ja</w:t>
      </w:r>
      <w:proofErr w:type="spellEnd"/>
      <w:r w:rsidRPr="00201EA0">
        <w:rPr>
          <w:lang w:val="pt-BR"/>
        </w:rPr>
        <w:t xml:space="preserve"> vem do </w:t>
      </w:r>
      <w:proofErr w:type="spellStart"/>
      <w:r w:rsidRPr="00201EA0">
        <w:rPr>
          <w:lang w:val="pt-BR"/>
        </w:rPr>
        <w:t>proprio</w:t>
      </w:r>
      <w:proofErr w:type="spellEnd"/>
      <w:r w:rsidRPr="00201EA0">
        <w:rPr>
          <w:lang w:val="pt-BR"/>
        </w:rPr>
        <w:t xml:space="preserve"> NHS nos </w:t>
      </w:r>
      <w:proofErr w:type="spellStart"/>
      <w:r w:rsidRPr="00201EA0">
        <w:rPr>
          <w:lang w:val="pt-BR"/>
        </w:rPr>
        <w:t>care</w:t>
      </w:r>
      <w:proofErr w:type="spellEnd"/>
      <w:r w:rsidRPr="00201EA0">
        <w:rPr>
          <w:lang w:val="pt-BR"/>
        </w:rPr>
        <w:t xml:space="preserve"> cards, </w:t>
      </w:r>
      <w:proofErr w:type="spellStart"/>
      <w:r w:rsidRPr="00201EA0">
        <w:rPr>
          <w:lang w:val="pt-BR"/>
        </w:rPr>
        <w:t>entao</w:t>
      </w:r>
      <w:proofErr w:type="spellEnd"/>
      <w:r w:rsidRPr="00201EA0">
        <w:rPr>
          <w:lang w:val="pt-BR"/>
        </w:rPr>
        <w:t xml:space="preserve"> foi treinada uma </w:t>
      </w:r>
      <w:proofErr w:type="spellStart"/>
      <w:r w:rsidRPr="00201EA0">
        <w:rPr>
          <w:lang w:val="pt-BR"/>
        </w:rPr>
        <w:t>Regressao</w:t>
      </w:r>
      <w:proofErr w:type="spellEnd"/>
      <w:r w:rsidRPr="00201EA0">
        <w:rPr>
          <w:lang w:val="pt-BR"/>
        </w:rPr>
        <w:t xml:space="preserve"> </w:t>
      </w:r>
      <w:proofErr w:type="spellStart"/>
      <w:r w:rsidRPr="00201EA0">
        <w:rPr>
          <w:lang w:val="pt-BR"/>
        </w:rPr>
        <w:t>Logistica</w:t>
      </w:r>
      <w:proofErr w:type="spellEnd"/>
      <w:r w:rsidRPr="00201EA0">
        <w:rPr>
          <w:lang w:val="pt-BR"/>
        </w:rPr>
        <w:t xml:space="preserve"> em cada </w:t>
      </w:r>
      <w:proofErr w:type="spellStart"/>
      <w:r w:rsidRPr="00201EA0">
        <w:rPr>
          <w:lang w:val="pt-BR"/>
        </w:rPr>
        <w:t>representacao</w:t>
      </w:r>
      <w:proofErr w:type="spellEnd"/>
      <w:r w:rsidRPr="00201EA0">
        <w:rPr>
          <w:lang w:val="pt-BR"/>
        </w:rPr>
        <w:t xml:space="preserve"> (80% treino, 20% teste). No teste as quatro empataram, F1 macro de 0,905 (</w:t>
      </w:r>
      <w:proofErr w:type="spellStart"/>
      <w:r w:rsidRPr="00201EA0">
        <w:rPr>
          <w:lang w:val="pt-BR"/>
        </w:rPr>
        <w:t>BoW</w:t>
      </w:r>
      <w:proofErr w:type="spellEnd"/>
      <w:r w:rsidRPr="00201EA0">
        <w:rPr>
          <w:lang w:val="pt-BR"/>
        </w:rPr>
        <w:t xml:space="preserve">) a 0,914 (TF-IDF), cada </w:t>
      </w:r>
      <w:proofErr w:type="spellStart"/>
      <w:r w:rsidRPr="00201EA0">
        <w:rPr>
          <w:lang w:val="pt-BR"/>
        </w:rPr>
        <w:t>nivel</w:t>
      </w:r>
      <w:proofErr w:type="spellEnd"/>
      <w:r w:rsidRPr="00201EA0">
        <w:rPr>
          <w:lang w:val="pt-BR"/>
        </w:rPr>
        <w:t xml:space="preserve"> tem um texto </w:t>
      </w:r>
      <w:proofErr w:type="spellStart"/>
      <w:r w:rsidRPr="00201EA0">
        <w:rPr>
          <w:lang w:val="pt-BR"/>
        </w:rPr>
        <w:t>padrao</w:t>
      </w:r>
      <w:proofErr w:type="spellEnd"/>
      <w:r w:rsidRPr="00201EA0">
        <w:rPr>
          <w:lang w:val="pt-BR"/>
        </w:rPr>
        <w:t xml:space="preserve"> ("A&amp;E" na </w:t>
      </w:r>
      <w:proofErr w:type="spellStart"/>
      <w:r w:rsidRPr="00201EA0">
        <w:rPr>
          <w:lang w:val="pt-BR"/>
        </w:rPr>
        <w:t>emergencia</w:t>
      </w:r>
      <w:proofErr w:type="spellEnd"/>
      <w:r w:rsidRPr="00201EA0">
        <w:rPr>
          <w:lang w:val="pt-BR"/>
        </w:rPr>
        <w:t>, "</w:t>
      </w:r>
      <w:proofErr w:type="spellStart"/>
      <w:r w:rsidRPr="00201EA0">
        <w:rPr>
          <w:lang w:val="pt-BR"/>
        </w:rPr>
        <w:t>call</w:t>
      </w:r>
      <w:proofErr w:type="spellEnd"/>
      <w:r w:rsidRPr="00201EA0">
        <w:rPr>
          <w:lang w:val="pt-BR"/>
        </w:rPr>
        <w:t xml:space="preserve"> 111" na </w:t>
      </w:r>
      <w:proofErr w:type="spellStart"/>
      <w:r w:rsidRPr="00201EA0">
        <w:rPr>
          <w:lang w:val="pt-BR"/>
        </w:rPr>
        <w:t>urgencia</w:t>
      </w:r>
      <w:proofErr w:type="spellEnd"/>
      <w:r w:rsidRPr="00201EA0">
        <w:rPr>
          <w:lang w:val="pt-BR"/>
        </w:rPr>
        <w:t xml:space="preserve">, "GP" no </w:t>
      </w:r>
      <w:proofErr w:type="spellStart"/>
      <w:r w:rsidRPr="00201EA0">
        <w:rPr>
          <w:lang w:val="pt-BR"/>
        </w:rPr>
        <w:t>nao</w:t>
      </w:r>
      <w:proofErr w:type="spellEnd"/>
      <w:r w:rsidRPr="00201EA0">
        <w:rPr>
          <w:lang w:val="pt-BR"/>
        </w:rPr>
        <w:t xml:space="preserve"> urgente) e o modelo aprende isso junto com o sintoma. Em </w:t>
      </w:r>
      <w:proofErr w:type="spellStart"/>
      <w:r w:rsidRPr="00201EA0">
        <w:rPr>
          <w:lang w:val="pt-BR"/>
        </w:rPr>
        <w:t>emergencia</w:t>
      </w:r>
      <w:proofErr w:type="spellEnd"/>
      <w:r w:rsidRPr="00201EA0">
        <w:rPr>
          <w:lang w:val="pt-BR"/>
        </w:rPr>
        <w:t xml:space="preserve"> a </w:t>
      </w:r>
      <w:proofErr w:type="spellStart"/>
      <w:r w:rsidRPr="00201EA0">
        <w:rPr>
          <w:lang w:val="pt-BR"/>
        </w:rPr>
        <w:t>precisao</w:t>
      </w:r>
      <w:proofErr w:type="spellEnd"/>
      <w:r w:rsidRPr="00201EA0">
        <w:rPr>
          <w:lang w:val="pt-BR"/>
        </w:rPr>
        <w:t xml:space="preserve"> foi 1,00 e o recall 0,86, quando erra rebaixa a </w:t>
      </w:r>
      <w:proofErr w:type="spellStart"/>
      <w:r w:rsidRPr="00201EA0">
        <w:rPr>
          <w:lang w:val="pt-BR"/>
        </w:rPr>
        <w:t>emergencia</w:t>
      </w:r>
      <w:proofErr w:type="spellEnd"/>
      <w:r w:rsidRPr="00201EA0">
        <w:rPr>
          <w:lang w:val="pt-BR"/>
        </w:rPr>
        <w:t xml:space="preserve">. Com 8 frases novas TF-IDF, Word2Vec e BERT acertaram 6 e </w:t>
      </w:r>
      <w:proofErr w:type="spellStart"/>
      <w:r w:rsidRPr="00201EA0">
        <w:rPr>
          <w:lang w:val="pt-BR"/>
        </w:rPr>
        <w:t>BoW</w:t>
      </w:r>
      <w:proofErr w:type="spellEnd"/>
      <w:r w:rsidRPr="00201EA0">
        <w:rPr>
          <w:lang w:val="pt-BR"/>
        </w:rPr>
        <w:t xml:space="preserve"> </w:t>
      </w:r>
      <w:r w:rsidRPr="00201EA0">
        <w:rPr>
          <w:lang w:val="pt-BR"/>
        </w:rPr>
        <w:lastRenderedPageBreak/>
        <w:t xml:space="preserve">4, as densas generalizam melhor porque palavras diferentes com o mesmo sentido ficam </w:t>
      </w:r>
      <w:proofErr w:type="spellStart"/>
      <w:r w:rsidRPr="00201EA0">
        <w:rPr>
          <w:lang w:val="pt-BR"/>
        </w:rPr>
        <w:t>proximas</w:t>
      </w:r>
      <w:proofErr w:type="spellEnd"/>
      <w:r w:rsidRPr="00201EA0">
        <w:rPr>
          <w:lang w:val="pt-BR"/>
        </w:rPr>
        <w:t xml:space="preserve">. A </w:t>
      </w:r>
      <w:proofErr w:type="spellStart"/>
      <w:r w:rsidRPr="00201EA0">
        <w:rPr>
          <w:lang w:val="pt-BR"/>
        </w:rPr>
        <w:t>Regressao</w:t>
      </w:r>
      <w:proofErr w:type="spellEnd"/>
      <w:r w:rsidRPr="00201EA0">
        <w:rPr>
          <w:lang w:val="pt-BR"/>
        </w:rPr>
        <w:t xml:space="preserve"> </w:t>
      </w:r>
      <w:proofErr w:type="spellStart"/>
      <w:r w:rsidRPr="00201EA0">
        <w:rPr>
          <w:lang w:val="pt-BR"/>
        </w:rPr>
        <w:t>Logistica</w:t>
      </w:r>
      <w:proofErr w:type="spellEnd"/>
      <w:r w:rsidRPr="00201EA0">
        <w:rPr>
          <w:lang w:val="pt-BR"/>
        </w:rPr>
        <w:t xml:space="preserve"> e o modelo de </w:t>
      </w:r>
      <w:proofErr w:type="spellStart"/>
      <w:r w:rsidRPr="00201EA0">
        <w:rPr>
          <w:lang w:val="pt-BR"/>
        </w:rPr>
        <w:t>decisao</w:t>
      </w:r>
      <w:proofErr w:type="spellEnd"/>
      <w:r w:rsidRPr="00201EA0">
        <w:rPr>
          <w:lang w:val="pt-BR"/>
        </w:rPr>
        <w:t xml:space="preserve"> e o BERT foi usado como modelo de linguagem </w:t>
      </w:r>
      <w:proofErr w:type="spellStart"/>
      <w:r w:rsidRPr="00201EA0">
        <w:rPr>
          <w:lang w:val="pt-BR"/>
        </w:rPr>
        <w:t>so</w:t>
      </w:r>
      <w:proofErr w:type="spellEnd"/>
      <w:r w:rsidRPr="00201EA0">
        <w:rPr>
          <w:lang w:val="pt-BR"/>
        </w:rPr>
        <w:t xml:space="preserve"> para gerar os vetores, LLM zero-shot </w:t>
      </w:r>
      <w:proofErr w:type="spellStart"/>
      <w:r w:rsidRPr="00201EA0">
        <w:rPr>
          <w:lang w:val="pt-BR"/>
        </w:rPr>
        <w:t>nao</w:t>
      </w:r>
      <w:proofErr w:type="spellEnd"/>
      <w:r w:rsidRPr="00201EA0">
        <w:rPr>
          <w:lang w:val="pt-BR"/>
        </w:rPr>
        <w:t xml:space="preserve"> foi usado porque </w:t>
      </w:r>
      <w:proofErr w:type="spellStart"/>
      <w:r w:rsidRPr="00201EA0">
        <w:rPr>
          <w:lang w:val="pt-BR"/>
        </w:rPr>
        <w:t>ja</w:t>
      </w:r>
      <w:proofErr w:type="spellEnd"/>
      <w:r w:rsidRPr="00201EA0">
        <w:rPr>
          <w:lang w:val="pt-BR"/>
        </w:rPr>
        <w:t xml:space="preserve"> havia </w:t>
      </w:r>
      <w:proofErr w:type="spellStart"/>
      <w:r w:rsidRPr="00201EA0">
        <w:rPr>
          <w:lang w:val="pt-BR"/>
        </w:rPr>
        <w:t>rotulos</w:t>
      </w:r>
      <w:proofErr w:type="spellEnd"/>
      <w:r w:rsidRPr="00201EA0">
        <w:rPr>
          <w:lang w:val="pt-BR"/>
        </w:rPr>
        <w:t xml:space="preserve"> para treinar.</w:t>
      </w:r>
    </w:p>
    <w:p w14:paraId="2965F158" w14:textId="26445D89" w:rsidR="00201EA0" w:rsidRDefault="00201EA0" w:rsidP="00201EA0">
      <w:pPr>
        <w:spacing w:after="12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7C51DDF" wp14:editId="77F75738">
            <wp:extent cx="5760720" cy="1296258"/>
            <wp:effectExtent l="0" t="0" r="0" b="0"/>
            <wp:docPr id="2568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1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21F3" w14:textId="0E0D77E0" w:rsidR="00201EA0" w:rsidRDefault="00201EA0" w:rsidP="00201EA0">
      <w:pPr>
        <w:spacing w:after="12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5BC7789" wp14:editId="595F5363">
            <wp:extent cx="5040630" cy="3817610"/>
            <wp:effectExtent l="0" t="0" r="7620" b="0"/>
            <wp:docPr id="502156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6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76D9" w14:textId="77777777" w:rsidR="00201EA0" w:rsidRPr="00245DC4" w:rsidRDefault="00201EA0">
      <w:pPr>
        <w:spacing w:after="200"/>
        <w:rPr>
          <w:lang w:val="pt-BR"/>
        </w:rPr>
      </w:pPr>
    </w:p>
    <w:p w14:paraId="50E2D5DA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5) Análise de sentimentos, Extração de Entidades Nomeadas e Extração de Relações são aplicáveis aos dados coletados? Em caso positivo, que tipo de resultado foi obtido?</w:t>
      </w:r>
    </w:p>
    <w:p w14:paraId="2932DE52" w14:textId="343FB526" w:rsidR="00FB072C" w:rsidRPr="005B7832" w:rsidRDefault="005B7832" w:rsidP="005B7832">
      <w:pPr>
        <w:spacing w:after="120"/>
        <w:rPr>
          <w:lang w:val="pt-BR"/>
        </w:rPr>
      </w:pPr>
      <w:r w:rsidRPr="005B7832">
        <w:rPr>
          <w:lang w:val="pt-BR"/>
        </w:rPr>
        <w:t xml:space="preserve">Analise de sentimento foi realizada mas </w:t>
      </w:r>
      <w:proofErr w:type="spellStart"/>
      <w:r w:rsidRPr="005B7832">
        <w:rPr>
          <w:lang w:val="pt-BR"/>
        </w:rPr>
        <w:t>nao</w:t>
      </w:r>
      <w:proofErr w:type="spellEnd"/>
      <w:r w:rsidRPr="005B7832">
        <w:rPr>
          <w:lang w:val="pt-BR"/>
        </w:rPr>
        <w:t xml:space="preserve"> se aplica</w:t>
      </w:r>
      <w:r w:rsidR="00806543">
        <w:rPr>
          <w:lang w:val="pt-BR"/>
        </w:rPr>
        <w:t xml:space="preserve"> já que</w:t>
      </w:r>
      <w:r w:rsidRPr="005B7832">
        <w:rPr>
          <w:lang w:val="pt-BR"/>
        </w:rPr>
        <w:t xml:space="preserve"> o NHS </w:t>
      </w:r>
      <w:proofErr w:type="spellStart"/>
      <w:r w:rsidRPr="005B7832">
        <w:rPr>
          <w:lang w:val="pt-BR"/>
        </w:rPr>
        <w:t>nao</w:t>
      </w:r>
      <w:proofErr w:type="spellEnd"/>
      <w:r w:rsidRPr="005B7832">
        <w:rPr>
          <w:lang w:val="pt-BR"/>
        </w:rPr>
        <w:t xml:space="preserve"> expressa </w:t>
      </w:r>
      <w:r w:rsidR="00806543">
        <w:rPr>
          <w:lang w:val="pt-BR"/>
        </w:rPr>
        <w:t>opinião.</w:t>
      </w:r>
      <w:r w:rsidRPr="005B7832">
        <w:rPr>
          <w:lang w:val="pt-BR"/>
        </w:rPr>
        <w:t xml:space="preserve"> </w:t>
      </w:r>
      <w:r w:rsidR="00806543">
        <w:rPr>
          <w:lang w:val="pt-BR"/>
        </w:rPr>
        <w:t>O</w:t>
      </w:r>
      <w:r w:rsidRPr="005B7832">
        <w:rPr>
          <w:lang w:val="pt-BR"/>
        </w:rPr>
        <w:t xml:space="preserve"> VADER </w:t>
      </w:r>
      <w:proofErr w:type="spellStart"/>
      <w:r w:rsidRPr="005B7832">
        <w:rPr>
          <w:lang w:val="pt-BR"/>
        </w:rPr>
        <w:t>so</w:t>
      </w:r>
      <w:proofErr w:type="spellEnd"/>
      <w:r w:rsidRPr="005B7832">
        <w:rPr>
          <w:lang w:val="pt-BR"/>
        </w:rPr>
        <w:t xml:space="preserve"> mede </w:t>
      </w:r>
      <w:proofErr w:type="spellStart"/>
      <w:r w:rsidRPr="005B7832">
        <w:rPr>
          <w:lang w:val="pt-BR"/>
        </w:rPr>
        <w:t>vocabulario</w:t>
      </w:r>
      <w:proofErr w:type="spellEnd"/>
      <w:r w:rsidRPr="005B7832">
        <w:rPr>
          <w:lang w:val="pt-BR"/>
        </w:rPr>
        <w:t xml:space="preserve"> de gravidade ("</w:t>
      </w:r>
      <w:proofErr w:type="spellStart"/>
      <w:r w:rsidRPr="005B7832">
        <w:rPr>
          <w:lang w:val="pt-BR"/>
        </w:rPr>
        <w:t>pain</w:t>
      </w:r>
      <w:proofErr w:type="spellEnd"/>
      <w:r w:rsidRPr="005B7832">
        <w:rPr>
          <w:lang w:val="pt-BR"/>
        </w:rPr>
        <w:t>", "</w:t>
      </w:r>
      <w:proofErr w:type="spellStart"/>
      <w:r w:rsidRPr="005B7832">
        <w:rPr>
          <w:lang w:val="pt-BR"/>
        </w:rPr>
        <w:t>severe</w:t>
      </w:r>
      <w:proofErr w:type="spellEnd"/>
      <w:r w:rsidRPr="005B7832">
        <w:rPr>
          <w:lang w:val="pt-BR"/>
        </w:rPr>
        <w:t>", "</w:t>
      </w:r>
      <w:proofErr w:type="spellStart"/>
      <w:r w:rsidRPr="005B7832">
        <w:rPr>
          <w:lang w:val="pt-BR"/>
        </w:rPr>
        <w:t>blood</w:t>
      </w:r>
      <w:proofErr w:type="spellEnd"/>
      <w:r w:rsidRPr="005B7832">
        <w:rPr>
          <w:lang w:val="pt-BR"/>
        </w:rPr>
        <w:t xml:space="preserve">" contam como negativo): -0,58 em </w:t>
      </w:r>
      <w:proofErr w:type="spellStart"/>
      <w:r w:rsidRPr="005B7832">
        <w:rPr>
          <w:lang w:val="pt-BR"/>
        </w:rPr>
        <w:t>emergencia</w:t>
      </w:r>
      <w:proofErr w:type="spellEnd"/>
      <w:r w:rsidRPr="005B7832">
        <w:rPr>
          <w:lang w:val="pt-BR"/>
        </w:rPr>
        <w:t xml:space="preserve"> (85% negativas) contra +0,15 em autocuidado, serviria no </w:t>
      </w:r>
      <w:proofErr w:type="spellStart"/>
      <w:r w:rsidRPr="005B7832">
        <w:rPr>
          <w:lang w:val="pt-BR"/>
        </w:rPr>
        <w:t>maximo</w:t>
      </w:r>
      <w:proofErr w:type="spellEnd"/>
      <w:r w:rsidRPr="005B7832">
        <w:rPr>
          <w:lang w:val="pt-BR"/>
        </w:rPr>
        <w:t xml:space="preserve"> como um atributo a mais de gravidade. NER foi realizado mas o </w:t>
      </w:r>
      <w:proofErr w:type="spellStart"/>
      <w:r w:rsidRPr="005B7832">
        <w:rPr>
          <w:lang w:val="pt-BR"/>
        </w:rPr>
        <w:t>en_core_web_sm</w:t>
      </w:r>
      <w:proofErr w:type="spellEnd"/>
      <w:r w:rsidRPr="005B7832">
        <w:rPr>
          <w:lang w:val="pt-BR"/>
        </w:rPr>
        <w:t xml:space="preserve"> foi treinado em </w:t>
      </w:r>
      <w:r w:rsidR="00806543" w:rsidRPr="005B7832">
        <w:rPr>
          <w:lang w:val="pt-BR"/>
        </w:rPr>
        <w:t>notícias</w:t>
      </w:r>
      <w:r w:rsidRPr="005B7832">
        <w:rPr>
          <w:lang w:val="pt-BR"/>
        </w:rPr>
        <w:t xml:space="preserve">, em 300 passagens achou 500 entidades quase todas </w:t>
      </w:r>
      <w:proofErr w:type="spellStart"/>
      <w:r w:rsidRPr="005B7832">
        <w:rPr>
          <w:lang w:val="pt-BR"/>
        </w:rPr>
        <w:t>numeros</w:t>
      </w:r>
      <w:proofErr w:type="spellEnd"/>
      <w:r w:rsidRPr="005B7832">
        <w:rPr>
          <w:lang w:val="pt-BR"/>
        </w:rPr>
        <w:t xml:space="preserve">, datas e </w:t>
      </w:r>
      <w:r w:rsidR="00806543" w:rsidRPr="005B7832">
        <w:rPr>
          <w:lang w:val="pt-BR"/>
        </w:rPr>
        <w:t>organizações</w:t>
      </w:r>
      <w:r w:rsidRPr="005B7832">
        <w:rPr>
          <w:lang w:val="pt-BR"/>
        </w:rPr>
        <w:t xml:space="preserve"> ("111" e "GP" as mais frequentes), nenhuma </w:t>
      </w:r>
      <w:proofErr w:type="spellStart"/>
      <w:r w:rsidRPr="005B7832">
        <w:rPr>
          <w:lang w:val="pt-BR"/>
        </w:rPr>
        <w:t>doenca</w:t>
      </w:r>
      <w:proofErr w:type="spellEnd"/>
      <w:r w:rsidRPr="005B7832">
        <w:rPr>
          <w:lang w:val="pt-BR"/>
        </w:rPr>
        <w:t xml:space="preserve"> ou sintoma, "</w:t>
      </w:r>
      <w:proofErr w:type="spellStart"/>
      <w:r w:rsidRPr="005B7832">
        <w:rPr>
          <w:lang w:val="pt-BR"/>
        </w:rPr>
        <w:t>Apixaban</w:t>
      </w:r>
      <w:proofErr w:type="spellEnd"/>
      <w:r w:rsidRPr="005B7832">
        <w:rPr>
          <w:lang w:val="pt-BR"/>
        </w:rPr>
        <w:t xml:space="preserve">" saiu como pessoa, seria preciso um modelo </w:t>
      </w:r>
      <w:proofErr w:type="spellStart"/>
      <w:r w:rsidRPr="005B7832">
        <w:rPr>
          <w:lang w:val="pt-BR"/>
        </w:rPr>
        <w:t>biomedico</w:t>
      </w:r>
      <w:proofErr w:type="spellEnd"/>
      <w:r w:rsidRPr="005B7832">
        <w:rPr>
          <w:lang w:val="pt-BR"/>
        </w:rPr>
        <w:t xml:space="preserve">. </w:t>
      </w:r>
      <w:r w:rsidR="00806543" w:rsidRPr="005B7832">
        <w:rPr>
          <w:lang w:val="pt-BR"/>
        </w:rPr>
        <w:t>Extração</w:t>
      </w:r>
      <w:r w:rsidRPr="005B7832">
        <w:rPr>
          <w:lang w:val="pt-BR"/>
        </w:rPr>
        <w:t xml:space="preserve"> de </w:t>
      </w:r>
      <w:r w:rsidR="00806543" w:rsidRPr="005B7832">
        <w:rPr>
          <w:lang w:val="pt-BR"/>
        </w:rPr>
        <w:t>relações</w:t>
      </w:r>
      <w:r w:rsidRPr="005B7832">
        <w:rPr>
          <w:lang w:val="pt-BR"/>
        </w:rPr>
        <w:t xml:space="preserve"> foi realizada e se aplica, os </w:t>
      </w:r>
      <w:proofErr w:type="spellStart"/>
      <w:r w:rsidRPr="005B7832">
        <w:rPr>
          <w:lang w:val="pt-BR"/>
        </w:rPr>
        <w:t>care</w:t>
      </w:r>
      <w:proofErr w:type="spellEnd"/>
      <w:r w:rsidRPr="005B7832">
        <w:rPr>
          <w:lang w:val="pt-BR"/>
        </w:rPr>
        <w:t xml:space="preserve"> cards </w:t>
      </w:r>
      <w:r w:rsidR="00806543" w:rsidRPr="005B7832">
        <w:rPr>
          <w:lang w:val="pt-BR"/>
        </w:rPr>
        <w:t>são</w:t>
      </w:r>
      <w:r w:rsidRPr="005B7832">
        <w:rPr>
          <w:lang w:val="pt-BR"/>
        </w:rPr>
        <w:t xml:space="preserve"> frases curtas no </w:t>
      </w:r>
      <w:proofErr w:type="spellStart"/>
      <w:r w:rsidRPr="005B7832">
        <w:rPr>
          <w:lang w:val="pt-BR"/>
        </w:rPr>
        <w:t>padrao</w:t>
      </w:r>
      <w:proofErr w:type="spellEnd"/>
      <w:r w:rsidRPr="005B7832">
        <w:rPr>
          <w:lang w:val="pt-BR"/>
        </w:rPr>
        <w:t xml:space="preserve"> "</w:t>
      </w:r>
      <w:proofErr w:type="spellStart"/>
      <w:r w:rsidRPr="005B7832">
        <w:rPr>
          <w:lang w:val="pt-BR"/>
        </w:rPr>
        <w:t>you</w:t>
      </w:r>
      <w:proofErr w:type="spellEnd"/>
      <w:r w:rsidRPr="005B7832">
        <w:rPr>
          <w:lang w:val="pt-BR"/>
        </w:rPr>
        <w:t xml:space="preserve"> </w:t>
      </w:r>
      <w:proofErr w:type="spellStart"/>
      <w:r w:rsidRPr="005B7832">
        <w:rPr>
          <w:lang w:val="pt-BR"/>
        </w:rPr>
        <w:t>have</w:t>
      </w:r>
      <w:proofErr w:type="spellEnd"/>
      <w:r w:rsidRPr="005B7832">
        <w:rPr>
          <w:lang w:val="pt-BR"/>
        </w:rPr>
        <w:t xml:space="preserve"> X" e a regra sujeito-verbo-objeto extraiu </w:t>
      </w:r>
      <w:r w:rsidR="00806543" w:rsidRPr="005B7832">
        <w:rPr>
          <w:lang w:val="pt-BR"/>
        </w:rPr>
        <w:t>relação</w:t>
      </w:r>
      <w:r w:rsidRPr="005B7832">
        <w:rPr>
          <w:lang w:val="pt-BR"/>
        </w:rPr>
        <w:t xml:space="preserve"> de 81% das 1.728 linhas, ex. (</w:t>
      </w:r>
      <w:proofErr w:type="spellStart"/>
      <w:r w:rsidRPr="005B7832">
        <w:rPr>
          <w:lang w:val="pt-BR"/>
        </w:rPr>
        <w:t>Cough</w:t>
      </w:r>
      <w:proofErr w:type="spellEnd"/>
      <w:r w:rsidRPr="005B7832">
        <w:rPr>
          <w:lang w:val="pt-BR"/>
        </w:rPr>
        <w:t xml:space="preserve">, </w:t>
      </w:r>
      <w:proofErr w:type="spellStart"/>
      <w:r w:rsidRPr="005B7832">
        <w:rPr>
          <w:lang w:val="pt-BR"/>
        </w:rPr>
        <w:t>urgent</w:t>
      </w:r>
      <w:proofErr w:type="spellEnd"/>
      <w:r w:rsidRPr="005B7832">
        <w:rPr>
          <w:lang w:val="pt-BR"/>
        </w:rPr>
        <w:t xml:space="preserve">, "a </w:t>
      </w:r>
      <w:proofErr w:type="spellStart"/>
      <w:r w:rsidRPr="005B7832">
        <w:rPr>
          <w:lang w:val="pt-BR"/>
        </w:rPr>
        <w:t>hacking</w:t>
      </w:r>
      <w:proofErr w:type="spellEnd"/>
      <w:r w:rsidRPr="005B7832">
        <w:rPr>
          <w:lang w:val="pt-BR"/>
        </w:rPr>
        <w:t xml:space="preserve"> </w:t>
      </w:r>
      <w:proofErr w:type="spellStart"/>
      <w:r w:rsidRPr="005B7832">
        <w:rPr>
          <w:lang w:val="pt-BR"/>
        </w:rPr>
        <w:lastRenderedPageBreak/>
        <w:t>cough</w:t>
      </w:r>
      <w:proofErr w:type="spellEnd"/>
      <w:r w:rsidRPr="005B7832">
        <w:rPr>
          <w:lang w:val="pt-BR"/>
        </w:rPr>
        <w:t>"), formando uma tabela (</w:t>
      </w:r>
      <w:proofErr w:type="spellStart"/>
      <w:r w:rsidRPr="005B7832">
        <w:rPr>
          <w:lang w:val="pt-BR"/>
        </w:rPr>
        <w:t>condicao</w:t>
      </w:r>
      <w:proofErr w:type="spellEnd"/>
      <w:r w:rsidRPr="005B7832">
        <w:rPr>
          <w:lang w:val="pt-BR"/>
        </w:rPr>
        <w:t xml:space="preserve">, </w:t>
      </w:r>
      <w:proofErr w:type="spellStart"/>
      <w:r w:rsidRPr="005B7832">
        <w:rPr>
          <w:lang w:val="pt-BR"/>
        </w:rPr>
        <w:t>nivel</w:t>
      </w:r>
      <w:proofErr w:type="spellEnd"/>
      <w:r w:rsidRPr="005B7832">
        <w:rPr>
          <w:lang w:val="pt-BR"/>
        </w:rPr>
        <w:t>, sinal); o verbo "</w:t>
      </w:r>
      <w:proofErr w:type="spellStart"/>
      <w:r w:rsidRPr="005B7832">
        <w:rPr>
          <w:lang w:val="pt-BR"/>
        </w:rPr>
        <w:t>call</w:t>
      </w:r>
      <w:proofErr w:type="spellEnd"/>
      <w:r w:rsidRPr="005B7832">
        <w:rPr>
          <w:lang w:val="pt-BR"/>
        </w:rPr>
        <w:t xml:space="preserve">" (288 casos) traz a </w:t>
      </w:r>
      <w:proofErr w:type="spellStart"/>
      <w:r w:rsidRPr="005B7832">
        <w:rPr>
          <w:lang w:val="pt-BR"/>
        </w:rPr>
        <w:t>instrucao</w:t>
      </w:r>
      <w:proofErr w:type="spellEnd"/>
      <w:r w:rsidRPr="005B7832">
        <w:rPr>
          <w:lang w:val="pt-BR"/>
        </w:rPr>
        <w:t xml:space="preserve"> ("</w:t>
      </w:r>
      <w:proofErr w:type="spellStart"/>
      <w:r w:rsidRPr="005B7832">
        <w:rPr>
          <w:lang w:val="pt-BR"/>
        </w:rPr>
        <w:t>call</w:t>
      </w:r>
      <w:proofErr w:type="spellEnd"/>
      <w:r w:rsidRPr="005B7832">
        <w:rPr>
          <w:lang w:val="pt-BR"/>
        </w:rPr>
        <w:t xml:space="preserve"> 111") e </w:t>
      </w:r>
      <w:proofErr w:type="spellStart"/>
      <w:r w:rsidRPr="005B7832">
        <w:rPr>
          <w:lang w:val="pt-BR"/>
        </w:rPr>
        <w:t>nao</w:t>
      </w:r>
      <w:proofErr w:type="spellEnd"/>
      <w:r w:rsidRPr="005B7832">
        <w:rPr>
          <w:lang w:val="pt-BR"/>
        </w:rPr>
        <w:t xml:space="preserve"> o sinal.</w:t>
      </w:r>
    </w:p>
    <w:p w14:paraId="7BCE101C" w14:textId="0548E5CB" w:rsidR="005B7832" w:rsidRDefault="005B7832" w:rsidP="005B7832">
      <w:pPr>
        <w:spacing w:after="12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8A449ED" wp14:editId="0BDB20D7">
            <wp:extent cx="4680585" cy="2188352"/>
            <wp:effectExtent l="0" t="0" r="5715" b="2540"/>
            <wp:docPr id="137630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218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DF78" w14:textId="342FF892" w:rsidR="005B7832" w:rsidRDefault="005B7832" w:rsidP="005B7832">
      <w:pPr>
        <w:spacing w:after="12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F5FD1D5" wp14:editId="23D4C1D7">
            <wp:extent cx="5040630" cy="6669648"/>
            <wp:effectExtent l="0" t="0" r="7620" b="0"/>
            <wp:docPr id="2026350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50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66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E942" w14:textId="77777777" w:rsidR="005B7832" w:rsidRPr="00245DC4" w:rsidRDefault="005B7832">
      <w:pPr>
        <w:spacing w:after="200"/>
        <w:rPr>
          <w:lang w:val="pt-BR"/>
        </w:rPr>
      </w:pPr>
    </w:p>
    <w:p w14:paraId="1F87A644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6) As técnicas estudadas auxiliam na concretização do projeto apresentado na Unidade 1? Expliquem.</w:t>
      </w:r>
    </w:p>
    <w:p w14:paraId="32023434" w14:textId="2DA8D71E" w:rsidR="00FB072C" w:rsidRPr="002561AD" w:rsidRDefault="002561AD" w:rsidP="002561AD">
      <w:pPr>
        <w:spacing w:after="120"/>
        <w:rPr>
          <w:lang w:val="pt-BR"/>
        </w:rPr>
      </w:pPr>
      <w:r w:rsidRPr="002561AD">
        <w:rPr>
          <w:lang w:val="pt-BR"/>
        </w:rPr>
        <w:t xml:space="preserve">Sim. O projeto da Unidade 1 e um assistente que recebe a </w:t>
      </w:r>
      <w:proofErr w:type="spellStart"/>
      <w:r w:rsidRPr="002561AD">
        <w:rPr>
          <w:lang w:val="pt-BR"/>
        </w:rPr>
        <w:t>descricao</w:t>
      </w:r>
      <w:proofErr w:type="spellEnd"/>
      <w:r w:rsidRPr="002561AD">
        <w:rPr>
          <w:lang w:val="pt-BR"/>
        </w:rPr>
        <w:t xml:space="preserve"> de um sintoma, classifica o </w:t>
      </w:r>
      <w:proofErr w:type="spellStart"/>
      <w:r w:rsidRPr="002561AD">
        <w:rPr>
          <w:lang w:val="pt-BR"/>
        </w:rPr>
        <w:t>nivel</w:t>
      </w:r>
      <w:proofErr w:type="spellEnd"/>
      <w:r w:rsidRPr="002561AD">
        <w:rPr>
          <w:lang w:val="pt-BR"/>
        </w:rPr>
        <w:t xml:space="preserve"> de </w:t>
      </w:r>
      <w:proofErr w:type="spellStart"/>
      <w:r w:rsidRPr="002561AD">
        <w:rPr>
          <w:lang w:val="pt-BR"/>
        </w:rPr>
        <w:t>urgencia</w:t>
      </w:r>
      <w:proofErr w:type="spellEnd"/>
      <w:r w:rsidRPr="002561AD">
        <w:rPr>
          <w:lang w:val="pt-BR"/>
        </w:rPr>
        <w:t xml:space="preserve"> e traz o que o NHS publica citando a fonte. A </w:t>
      </w:r>
      <w:proofErr w:type="spellStart"/>
      <w:r w:rsidRPr="002561AD">
        <w:rPr>
          <w:lang w:val="pt-BR"/>
        </w:rPr>
        <w:t>classificacao</w:t>
      </w:r>
      <w:proofErr w:type="spellEnd"/>
      <w:r w:rsidRPr="002561AD">
        <w:rPr>
          <w:lang w:val="pt-BR"/>
        </w:rPr>
        <w:t xml:space="preserve"> estima a </w:t>
      </w:r>
      <w:proofErr w:type="spellStart"/>
      <w:r w:rsidRPr="002561AD">
        <w:rPr>
          <w:lang w:val="pt-BR"/>
        </w:rPr>
        <w:t>urgencia</w:t>
      </w:r>
      <w:proofErr w:type="spellEnd"/>
      <w:r w:rsidRPr="002561AD">
        <w:rPr>
          <w:lang w:val="pt-BR"/>
        </w:rPr>
        <w:t xml:space="preserve"> (F1 0,91 no corpus, 6 de 8 em frases novas, o paciente escreve diferente do NHS), a busca traz o trecho com a URL para citar a fonte (TF-IDF + BERT como ponto de partida) e a </w:t>
      </w:r>
      <w:proofErr w:type="spellStart"/>
      <w:r w:rsidRPr="002561AD">
        <w:rPr>
          <w:lang w:val="pt-BR"/>
        </w:rPr>
        <w:t>extracao</w:t>
      </w:r>
      <w:proofErr w:type="spellEnd"/>
      <w:r w:rsidRPr="002561AD">
        <w:rPr>
          <w:lang w:val="pt-BR"/>
        </w:rPr>
        <w:t xml:space="preserve"> de </w:t>
      </w:r>
      <w:proofErr w:type="spellStart"/>
      <w:r w:rsidRPr="002561AD">
        <w:rPr>
          <w:lang w:val="pt-BR"/>
        </w:rPr>
        <w:t>relacoes</w:t>
      </w:r>
      <w:proofErr w:type="spellEnd"/>
      <w:r w:rsidRPr="002561AD">
        <w:rPr>
          <w:lang w:val="pt-BR"/>
        </w:rPr>
        <w:t xml:space="preserve"> monta a tabela </w:t>
      </w:r>
      <w:proofErr w:type="spellStart"/>
      <w:r w:rsidRPr="002561AD">
        <w:rPr>
          <w:lang w:val="pt-BR"/>
        </w:rPr>
        <w:t>condicao</w:t>
      </w:r>
      <w:proofErr w:type="spellEnd"/>
      <w:r w:rsidRPr="002561AD">
        <w:rPr>
          <w:lang w:val="pt-BR"/>
        </w:rPr>
        <w:t xml:space="preserve">, </w:t>
      </w:r>
      <w:proofErr w:type="spellStart"/>
      <w:r w:rsidRPr="002561AD">
        <w:rPr>
          <w:lang w:val="pt-BR"/>
        </w:rPr>
        <w:t>nivel</w:t>
      </w:r>
      <w:proofErr w:type="spellEnd"/>
      <w:r w:rsidRPr="002561AD">
        <w:rPr>
          <w:lang w:val="pt-BR"/>
        </w:rPr>
        <w:t xml:space="preserve"> e sinal, que explica por que aquela </w:t>
      </w:r>
      <w:proofErr w:type="spellStart"/>
      <w:r w:rsidRPr="002561AD">
        <w:rPr>
          <w:lang w:val="pt-BR"/>
        </w:rPr>
        <w:t>urgencia</w:t>
      </w:r>
      <w:proofErr w:type="spellEnd"/>
      <w:r w:rsidRPr="002561AD">
        <w:rPr>
          <w:lang w:val="pt-BR"/>
        </w:rPr>
        <w:t xml:space="preserve"> foi dada. A </w:t>
      </w:r>
      <w:proofErr w:type="spellStart"/>
      <w:r w:rsidRPr="002561AD">
        <w:rPr>
          <w:lang w:val="pt-BR"/>
        </w:rPr>
        <w:t>clusterizacao</w:t>
      </w:r>
      <w:proofErr w:type="spellEnd"/>
      <w:r w:rsidRPr="002561AD">
        <w:rPr>
          <w:lang w:val="pt-BR"/>
        </w:rPr>
        <w:t xml:space="preserve"> serviu para entender o corpus (a </w:t>
      </w:r>
      <w:proofErr w:type="spellStart"/>
      <w:r w:rsidRPr="002561AD">
        <w:rPr>
          <w:lang w:val="pt-BR"/>
        </w:rPr>
        <w:t>urgencia</w:t>
      </w:r>
      <w:proofErr w:type="spellEnd"/>
      <w:r w:rsidRPr="002561AD">
        <w:rPr>
          <w:lang w:val="pt-BR"/>
        </w:rPr>
        <w:t xml:space="preserve"> separa melhor que o tema) mas </w:t>
      </w:r>
      <w:proofErr w:type="spellStart"/>
      <w:r w:rsidRPr="002561AD">
        <w:rPr>
          <w:lang w:val="pt-BR"/>
        </w:rPr>
        <w:t>nao</w:t>
      </w:r>
      <w:proofErr w:type="spellEnd"/>
      <w:r w:rsidRPr="002561AD">
        <w:rPr>
          <w:lang w:val="pt-BR"/>
        </w:rPr>
        <w:t xml:space="preserve"> entra no assistente, e sentimento e NER </w:t>
      </w:r>
      <w:proofErr w:type="spellStart"/>
      <w:r w:rsidRPr="002561AD">
        <w:rPr>
          <w:lang w:val="pt-BR"/>
        </w:rPr>
        <w:t>genericos</w:t>
      </w:r>
      <w:proofErr w:type="spellEnd"/>
      <w:r w:rsidRPr="002561AD">
        <w:rPr>
          <w:lang w:val="pt-BR"/>
        </w:rPr>
        <w:t xml:space="preserve"> </w:t>
      </w:r>
      <w:proofErr w:type="spellStart"/>
      <w:r w:rsidRPr="002561AD">
        <w:rPr>
          <w:lang w:val="pt-BR"/>
        </w:rPr>
        <w:t>nao</w:t>
      </w:r>
      <w:proofErr w:type="spellEnd"/>
      <w:r w:rsidRPr="002561AD">
        <w:rPr>
          <w:lang w:val="pt-BR"/>
        </w:rPr>
        <w:t xml:space="preserve"> </w:t>
      </w:r>
      <w:r w:rsidRPr="002561AD">
        <w:rPr>
          <w:lang w:val="pt-BR"/>
        </w:rPr>
        <w:lastRenderedPageBreak/>
        <w:t xml:space="preserve">ajudam, um NER </w:t>
      </w:r>
      <w:proofErr w:type="spellStart"/>
      <w:r w:rsidRPr="002561AD">
        <w:rPr>
          <w:lang w:val="pt-BR"/>
        </w:rPr>
        <w:t>biomedico</w:t>
      </w:r>
      <w:proofErr w:type="spellEnd"/>
      <w:r w:rsidRPr="002561AD">
        <w:rPr>
          <w:lang w:val="pt-BR"/>
        </w:rPr>
        <w:t xml:space="preserve"> ajudaria a reconhecer sintomas na mensagem do </w:t>
      </w:r>
      <w:proofErr w:type="spellStart"/>
      <w:r w:rsidRPr="002561AD">
        <w:rPr>
          <w:lang w:val="pt-BR"/>
        </w:rPr>
        <w:t>usuario</w:t>
      </w:r>
      <w:proofErr w:type="spellEnd"/>
      <w:r w:rsidRPr="002561AD">
        <w:rPr>
          <w:lang w:val="pt-BR"/>
        </w:rPr>
        <w:t xml:space="preserve">. Como o classificador rebaixa </w:t>
      </w:r>
      <w:proofErr w:type="spellStart"/>
      <w:r w:rsidRPr="002561AD">
        <w:rPr>
          <w:lang w:val="pt-BR"/>
        </w:rPr>
        <w:t>emergencias</w:t>
      </w:r>
      <w:proofErr w:type="spellEnd"/>
      <w:r w:rsidRPr="002561AD">
        <w:rPr>
          <w:lang w:val="pt-BR"/>
        </w:rPr>
        <w:t xml:space="preserve">, na </w:t>
      </w:r>
      <w:proofErr w:type="spellStart"/>
      <w:r w:rsidRPr="002561AD">
        <w:rPr>
          <w:lang w:val="pt-BR"/>
        </w:rPr>
        <w:t>duvida</w:t>
      </w:r>
      <w:proofErr w:type="spellEnd"/>
      <w:r w:rsidRPr="002561AD">
        <w:rPr>
          <w:lang w:val="pt-BR"/>
        </w:rPr>
        <w:t xml:space="preserve"> entre dois </w:t>
      </w:r>
      <w:proofErr w:type="spellStart"/>
      <w:r w:rsidRPr="002561AD">
        <w:rPr>
          <w:lang w:val="pt-BR"/>
        </w:rPr>
        <w:t>niveis</w:t>
      </w:r>
      <w:proofErr w:type="spellEnd"/>
      <w:r w:rsidRPr="002561AD">
        <w:rPr>
          <w:lang w:val="pt-BR"/>
        </w:rPr>
        <w:t xml:space="preserve"> o assistente deve subir para o mais grave.</w:t>
      </w:r>
    </w:p>
    <w:p w14:paraId="731B7C38" w14:textId="77777777" w:rsidR="002561AD" w:rsidRPr="00245DC4" w:rsidRDefault="002561AD">
      <w:pPr>
        <w:spacing w:after="200"/>
        <w:rPr>
          <w:lang w:val="pt-BR"/>
        </w:rPr>
      </w:pPr>
    </w:p>
    <w:p w14:paraId="19997CE5" w14:textId="77777777" w:rsidR="00FB072C" w:rsidRDefault="00B8251B">
      <w:r w:rsidRPr="00245DC4">
        <w:rPr>
          <w:lang w:val="pt-BR"/>
        </w:rPr>
        <w:t>Uso de IA generativa: Claude Opus 5.5 (</w:t>
      </w:r>
      <w:proofErr w:type="spellStart"/>
      <w:r w:rsidRPr="00245DC4">
        <w:rPr>
          <w:lang w:val="pt-BR"/>
        </w:rPr>
        <w:t>Anthropic</w:t>
      </w:r>
      <w:proofErr w:type="spellEnd"/>
      <w:r w:rsidRPr="00245DC4">
        <w:rPr>
          <w:lang w:val="pt-BR"/>
        </w:rPr>
        <w:t xml:space="preserve">), pelo Claude </w:t>
      </w:r>
      <w:proofErr w:type="spellStart"/>
      <w:r w:rsidRPr="00245DC4">
        <w:rPr>
          <w:lang w:val="pt-BR"/>
        </w:rPr>
        <w:t>Code</w:t>
      </w:r>
      <w:proofErr w:type="spellEnd"/>
      <w:r w:rsidRPr="00245DC4">
        <w:rPr>
          <w:lang w:val="pt-BR"/>
        </w:rPr>
        <w:t xml:space="preserve">. </w:t>
      </w:r>
      <w:r>
        <w:t xml:space="preserve">Prompts </w:t>
      </w:r>
      <w:proofErr w:type="spellStart"/>
      <w:r>
        <w:t>em</w:t>
      </w:r>
      <w:proofErr w:type="spellEnd"/>
      <w:r>
        <w:t xml:space="preserve"> unidade3/ia_prompts.txt.</w:t>
      </w:r>
    </w:p>
    <w:sectPr w:rsidR="00FB072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712534">
    <w:abstractNumId w:val="8"/>
  </w:num>
  <w:num w:numId="2" w16cid:durableId="1194078644">
    <w:abstractNumId w:val="6"/>
  </w:num>
  <w:num w:numId="3" w16cid:durableId="241909926">
    <w:abstractNumId w:val="5"/>
  </w:num>
  <w:num w:numId="4" w16cid:durableId="480580038">
    <w:abstractNumId w:val="4"/>
  </w:num>
  <w:num w:numId="5" w16cid:durableId="1394163124">
    <w:abstractNumId w:val="7"/>
  </w:num>
  <w:num w:numId="6" w16cid:durableId="959841918">
    <w:abstractNumId w:val="3"/>
  </w:num>
  <w:num w:numId="7" w16cid:durableId="915434912">
    <w:abstractNumId w:val="2"/>
  </w:num>
  <w:num w:numId="8" w16cid:durableId="1973826594">
    <w:abstractNumId w:val="1"/>
  </w:num>
  <w:num w:numId="9" w16cid:durableId="70321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D1B"/>
    <w:rsid w:val="00124EAF"/>
    <w:rsid w:val="0015074B"/>
    <w:rsid w:val="00201EA0"/>
    <w:rsid w:val="00245DC4"/>
    <w:rsid w:val="002561AD"/>
    <w:rsid w:val="0029639D"/>
    <w:rsid w:val="00326F90"/>
    <w:rsid w:val="00400832"/>
    <w:rsid w:val="005B7832"/>
    <w:rsid w:val="00806543"/>
    <w:rsid w:val="008310B3"/>
    <w:rsid w:val="00A1423D"/>
    <w:rsid w:val="00A81B32"/>
    <w:rsid w:val="00AA1D8D"/>
    <w:rsid w:val="00B47730"/>
    <w:rsid w:val="00B8251B"/>
    <w:rsid w:val="00C53812"/>
    <w:rsid w:val="00CB0664"/>
    <w:rsid w:val="00FB072C"/>
    <w:rsid w:val="00FC693F"/>
    <w:rsid w:val="00FE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0B75F"/>
  <w14:defaultImageDpi w14:val="300"/>
  <w15:docId w15:val="{8991D744-F9E5-4BFF-9251-E0B3D5EE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Moll Silva</cp:lastModifiedBy>
  <cp:revision>9</cp:revision>
  <dcterms:created xsi:type="dcterms:W3CDTF">2013-12-23T23:15:00Z</dcterms:created>
  <dcterms:modified xsi:type="dcterms:W3CDTF">2026-10-15T19:17:00Z</dcterms:modified>
  <cp:category/>
</cp:coreProperties>
</file>